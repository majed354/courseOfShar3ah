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4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دراسات في مناهج المفسرين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2002864-2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4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4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4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مفهوم المنهج التفسيري والفرق بينه وبين الاتجاه ومراحل تطوره.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عناصر دراسة منهج المفسر، بما يشمل بيئته العلمية وكتابه ومصادره وطريقته العامة في التفسير.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مواقف المفسرين من الخلاف ومناهجهم في عرض الأقوال والترجيح بينها.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يطبق الطالب التحليل والنقد على توظيف العلوم الشرعية واللغوية في نماذج من مناهج المفسرين.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مقارنة موثقة لتأثير مفسر في غيره وتأثره بمن سبقه باستخدام المصادر التراثية والرقمية.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2.3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خطوات دراسة المنهج التفسيري في تحليل نماذج تطبيقية من كتب التفسير.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بالأمانة العلمية والإنصاف وأدب الخلاف في عرض مناهج المفسرين وتقويمها.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يتحمل الطالب مسؤولية عرض نتائج دراسته لمنهج مفسر وتطويرها استجابة للنقد، ويشارك بمبادرة وتعاون في المناقشات.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4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4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4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